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Content Hub Manager</w:t>
      </w:r>
    </w:p>
    <w:p>
      <w:pPr>
        <w:jc w:val="center"/>
      </w:pPr>
      <w:r>
        <w:rPr>
          <w:b/>
          <w:sz w:val="32"/>
        </w:rPr>
        <w:t>Day-Wise Test Case Report</w:t>
      </w:r>
    </w:p>
    <w:p>
      <w:pPr>
        <w:jc w:val="center"/>
      </w:pPr>
      <w:r>
        <w:t>This document lists all frontend and backend automated test cases grouped by their mapped SRS task day.</w:t>
      </w:r>
    </w:p>
    <w:p/>
    <w:p>
      <w:r>
        <w:rPr>
          <w:b/>
        </w:rPr>
        <w:t xml:space="preserve">Total Test Cases: </w:t>
      </w:r>
      <w:r>
        <w:t>100</w:t>
      </w:r>
    </w:p>
    <w:p>
      <w:r>
        <w:rPr>
          <w:b/>
        </w:rPr>
        <w:t xml:space="preserve">Frontend Test Cases: </w:t>
      </w:r>
      <w:r>
        <w:t>50</w:t>
      </w:r>
    </w:p>
    <w:p>
      <w:r>
        <w:rPr>
          <w:b/>
        </w:rPr>
        <w:t xml:space="preserve">Backend Test Cases: </w:t>
      </w:r>
      <w:r>
        <w:t>50</w:t>
      </w:r>
    </w:p>
    <w:p>
      <w:pPr>
        <w:pStyle w:val="Heading1"/>
      </w:pPr>
      <w:r>
        <w:t>Day 1</w:t>
      </w:r>
    </w:p>
    <w:p>
      <w:r>
        <w:t>No mapped test cases for this day.</w:t>
      </w:r>
    </w:p>
    <w:p>
      <w:pPr>
        <w:pStyle w:val="Heading1"/>
      </w:pPr>
      <w:r>
        <w:t>Day 2</w:t>
      </w:r>
    </w:p>
    <w:p>
      <w:r>
        <w:t>No mapped test cases for this day.</w:t>
      </w:r>
    </w:p>
    <w:p>
      <w:pPr>
        <w:pStyle w:val="Heading1"/>
      </w:pPr>
      <w:r>
        <w:t>Day 3</w:t>
      </w:r>
    </w:p>
    <w:p>
      <w:r>
        <w:t>No mapped test cases for this day.</w:t>
      </w:r>
    </w:p>
    <w:p>
      <w:pPr>
        <w:pStyle w:val="Heading1"/>
      </w:pPr>
      <w:r>
        <w:t>Day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Test Case Name</w:t>
            </w:r>
          </w:p>
        </w:tc>
        <w:tc>
          <w:tcPr>
            <w:tcW w:type="dxa" w:w="3360"/>
          </w:tcPr>
          <w:p>
            <w:r>
              <w:t>Type (FE/BE)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day_4_assign_role_as_admin_returns_ok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day_4_create_article_as_user_published_status_forced_to_draft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day_4_create_article_as_user_saves_draft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day_4_create_article_missing_title_returns_unprocessable_entity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day_4_create_article_short_body_returns_unprocessable_entity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day_4_create_category_as_manager_returns_created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day_4_create_page_as_manager_returns_created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day_4_deactivate_user_as_admin_returns_ok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day_4_delete_article_as_admin_returns_ok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day_4_delete_article_as_owner_returns_ok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day_4_delete_category_as_admin_returns_ok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day_4_delete_media_as_owner_returns_ok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day_4_delete_page_as_admin_returns_ok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day_4_get_article_published_id_unauthenticated_returns_ok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day_4_get_articles_unauthenticated_returns_ok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day_4_get_categories_unauthenticated_returns_ok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t>day_4_publish_article_as_manager_returns_ok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day_4_publish_article_as_owner_returns_ok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day_4_publish_page_as_manager_returns_ok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day_4_reactivate_user_as_admin_allows_login_again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21</w:t>
            </w:r>
          </w:p>
        </w:tc>
        <w:tc>
          <w:tcPr>
            <w:tcW w:type="dxa" w:w="3360"/>
          </w:tcPr>
          <w:p>
            <w:r>
              <w:t>day_4_update_article_as_manager_returns_ok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t>day_4_update_article_as_owner_returns_ok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23</w:t>
            </w:r>
          </w:p>
        </w:tc>
        <w:tc>
          <w:tcPr>
            <w:tcW w:type="dxa" w:w="3360"/>
          </w:tcPr>
          <w:p>
            <w:r>
              <w:t>day_4_update_category_as_manager_returns_ok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24</w:t>
            </w:r>
          </w:p>
        </w:tc>
        <w:tc>
          <w:tcPr>
            <w:tcW w:type="dxa" w:w="3360"/>
          </w:tcPr>
          <w:p>
            <w:r>
              <w:t>day_4_upload_media_as_user_returns_created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</w:tbl>
    <w:p/>
    <w:p>
      <w:pPr>
        <w:pStyle w:val="Heading1"/>
      </w:pPr>
      <w:r>
        <w:t>Day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Test Case Name</w:t>
            </w:r>
          </w:p>
        </w:tc>
        <w:tc>
          <w:tcPr>
            <w:tcW w:type="dxa" w:w="3360"/>
          </w:tcPr>
          <w:p>
            <w:r>
              <w:t>Type (FE/BE)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day_5_login_valid_credentials_returns_tokens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day_5_login_wrong_password_returns_unauthorized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day_5_refresh_valid_refresh_token_returns_new_access_token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day_5_register_blank_password_returns_unprocessable_entity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day_5_register_blank_username_returns_unprocessable_entity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day_5_register_duplicate_username_returns_conflict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day_5_register_valid_data_returns_created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</w:tbl>
    <w:p/>
    <w:p>
      <w:pPr>
        <w:pStyle w:val="Heading1"/>
      </w:pPr>
      <w:r>
        <w:t>Day 6</w:t>
      </w:r>
    </w:p>
    <w:p>
      <w:r>
        <w:t>No mapped test cases for this day.</w:t>
      </w:r>
    </w:p>
    <w:p>
      <w:pPr>
        <w:pStyle w:val="Heading1"/>
      </w:pPr>
      <w:r>
        <w:t>Day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Test Case Name</w:t>
            </w:r>
          </w:p>
        </w:tc>
        <w:tc>
          <w:tcPr>
            <w:tcW w:type="dxa" w:w="3360"/>
          </w:tcPr>
          <w:p>
            <w:r>
              <w:t>Type (FE/BE)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day_7_article_detail_renders_title_and_body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day_7_article_form_short_body_shows_validation_error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day_7_article_form_short_title_shows_validation_error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day_7_category_manager_create_category_shows_form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day_7_login_empty_submit_shows_validation_errors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day_7_login_page_renders_username_and_password_fields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day_7_login_short_password_shows_inline_error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day_7_media_library_renders_media_grid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day_7_page_form_missing_title_shows_validation_error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</w:tbl>
    <w:p/>
    <w:p>
      <w:pPr>
        <w:pStyle w:val="Heading1"/>
      </w:pPr>
      <w:r>
        <w:t>Day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Test Case Name</w:t>
            </w:r>
          </w:p>
        </w:tc>
        <w:tc>
          <w:tcPr>
            <w:tcW w:type="dxa" w:w="3360"/>
          </w:tcPr>
          <w:p>
            <w:r>
              <w:t>Type (FE/BE)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day_8_article_detail_hides_edit_button_for_non_owner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day_8_article_detail_shows_edit_button_for_owner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day_8_article_form_edit_mode_preloads_existing_values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day_8_article_form_manager_role_shows_status_dropdown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day_8_article_form_submit_shows_spinner_while_loading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day_8_article_form_user_role_hides_status_dropdown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day_8_article_list_shows_loading_skeleton_while_fetching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day_8_category_manager_delete_shows_confirmation_modal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day_8_category_manager_manager_can_see_category_list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day_8_category_manager_user_role_redirects_to_unauthorized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day_8_initialize_auth_restores_session_after_refresh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day_8_login_success_redirects_to_articles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day_8_login_unauthorized_response_shows_error_banner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day_8_media_delete_shows_confirmation_modal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day_8_media_library_search_filters_by_filename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day_8_media_library_shows_loading_skeleton_while_fetching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t>day_8_media_upload_accepts_valid_file_and_resets_form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day_8_page_form_manager_can_access_create_form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day_8_page_form_submit_success_shows_toast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day_8_page_form_user_role_redirects_to_unauthorized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21</w:t>
            </w:r>
          </w:p>
        </w:tc>
        <w:tc>
          <w:tcPr>
            <w:tcW w:type="dxa" w:w="3360"/>
          </w:tcPr>
          <w:p>
            <w:r>
              <w:t>day_8_protected_route_unauthenticated_redirects_to_login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t>day_8_protected_route_unauthorized_redirects_to_unauthorized_page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23</w:t>
            </w:r>
          </w:p>
        </w:tc>
        <w:tc>
          <w:tcPr>
            <w:tcW w:type="dxa" w:w="3360"/>
          </w:tcPr>
          <w:p>
            <w:r>
              <w:t>day_8_rbac_admin_can_delete_any_article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24</w:t>
            </w:r>
          </w:p>
        </w:tc>
        <w:tc>
          <w:tcPr>
            <w:tcW w:type="dxa" w:w="3360"/>
          </w:tcPr>
          <w:p>
            <w:r>
              <w:t>day_8_rbac_can_edit_article_for_owner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day_8_rbac_manager_cannot_delete_others_article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26</w:t>
            </w:r>
          </w:p>
        </w:tc>
        <w:tc>
          <w:tcPr>
            <w:tcW w:type="dxa" w:w="3360"/>
          </w:tcPr>
          <w:p>
            <w:r>
              <w:t>day_8_register_duplicate_username_shows_server_error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27</w:t>
            </w:r>
          </w:p>
        </w:tc>
        <w:tc>
          <w:tcPr>
            <w:tcW w:type="dxa" w:w="3360"/>
          </w:tcPr>
          <w:p>
            <w:r>
              <w:t>day_8_role_admin_can_manage_users_and_hides_admin_rows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28</w:t>
            </w:r>
          </w:p>
        </w:tc>
        <w:tc>
          <w:tcPr>
            <w:tcW w:type="dxa" w:w="3360"/>
          </w:tcPr>
          <w:p>
            <w:r>
              <w:t>day_8_role_guard_renders_children_when_permitted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29</w:t>
            </w:r>
          </w:p>
        </w:tc>
        <w:tc>
          <w:tcPr>
            <w:tcW w:type="dxa" w:w="3360"/>
          </w:tcPr>
          <w:p>
            <w:r>
              <w:t>day_8_role_guard_renders_fallback_when_not_permitted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30</w:t>
            </w:r>
          </w:p>
        </w:tc>
        <w:tc>
          <w:tcPr>
            <w:tcW w:type="dxa" w:w="3360"/>
          </w:tcPr>
          <w:p>
            <w:r>
              <w:t>day_8_role_guard_renders_null_without_fallback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31</w:t>
            </w:r>
          </w:p>
        </w:tc>
        <w:tc>
          <w:tcPr>
            <w:tcW w:type="dxa" w:w="3360"/>
          </w:tcPr>
          <w:p>
            <w:r>
              <w:t>day_8_user_management_activate_updates_status_immediately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</w:tbl>
    <w:p/>
    <w:p>
      <w:pPr>
        <w:pStyle w:val="Heading1"/>
      </w:pPr>
      <w:r>
        <w:t>Day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Test Case Name</w:t>
            </w:r>
          </w:p>
        </w:tc>
        <w:tc>
          <w:tcPr>
            <w:tcW w:type="dxa" w:w="3360"/>
          </w:tcPr>
          <w:p>
            <w:r>
              <w:t>Type (FE/BE)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day_9_get_article_draft_as_owner_returns_ok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day_9_get_articles_filter_by_category_returns_filtered_results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day_9_get_draft_articles_as_user_returns_only_own_drafts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day_9_get_pages_filter_by_status_as_manager_returns_only_requested_status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day_9_get_pages_unauthenticated_returns_only_published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day_9_analytics_by_category_paginates_five_records_per_page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day_9_article_category_filter_updates_displayed_articles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day_9_article_list_renders_separate_published_and_draft_tables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day_9_article_pagination_renders_correct_page_controls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day_9_article_publish_moves_draft_to_published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day_9_article_search_filters_by_title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day_9_category_manager_paginates_five_records_per_page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day_9_page_list_renders_separate_published_and_draft_tables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day_9_page_publish_moves_draft_to_published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day_9_user_management_paginates_five_records_per_page</w:t>
            </w:r>
          </w:p>
        </w:tc>
        <w:tc>
          <w:tcPr>
            <w:tcW w:type="dxa" w:w="3360"/>
          </w:tcPr>
          <w:p>
            <w:r>
              <w:t>FE</w:t>
            </w:r>
          </w:p>
        </w:tc>
      </w:tr>
    </w:tbl>
    <w:p/>
    <w:p>
      <w:pPr>
        <w:pStyle w:val="Heading1"/>
      </w:pPr>
      <w:r>
        <w:t>Day 10</w:t>
      </w:r>
    </w:p>
    <w:p>
      <w:r>
        <w:t>No mapped test cases for this day.</w:t>
      </w:r>
    </w:p>
    <w:p>
      <w:pPr>
        <w:pStyle w:val="Heading1"/>
      </w:pPr>
      <w:r>
        <w:t>Day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#</w:t>
            </w:r>
          </w:p>
        </w:tc>
        <w:tc>
          <w:tcPr>
            <w:tcW w:type="dxa" w:w="3360"/>
          </w:tcPr>
          <w:p>
            <w:r>
              <w:t>Test Case Name</w:t>
            </w:r>
          </w:p>
        </w:tc>
        <w:tc>
          <w:tcPr>
            <w:tcW w:type="dxa" w:w="3360"/>
          </w:tcPr>
          <w:p>
            <w:r>
              <w:t>Type (FE/BE)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day_11_assign_role_as_admin_to_admin_role_returns_bad_request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day_11_create_article_unauthenticated_returns_unauthorized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day_11_create_category_as_user_returns_forbidden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day_11_create_page_as_user_returns_forbidden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day_11_deactivate_user_self_deactivation_returns_bad_request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day_11_delete_article_as_manager_on_other_users_article_returns_forbidden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day_11_delete_category_as_user_returns_forbidden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day_11_delete_media_as_non_owner_returns_forbidden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day_11_delete_page_as_manager_returns_forbidden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day_11_get_article_draft_as_other_user_returns_forbidden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day_11_get_media_unauthenticated_returns_unauthorized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day_11_get_users_as_admin_excludes_admin_accounts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day_11_publish_article_as_other_user_returns_forbidden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day_11_update_article_as_non_owner_returns_forbidden</w:t>
            </w:r>
          </w:p>
        </w:tc>
        <w:tc>
          <w:tcPr>
            <w:tcW w:type="dxa" w:w="3360"/>
          </w:tcPr>
          <w:p>
            <w:r>
              <w:t>BE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